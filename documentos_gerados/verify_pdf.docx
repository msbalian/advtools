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Teste PDF</w:t>
      </w:r>
    </w:p>
    <w:p>
      <w:r>
        <w:t>Teste de conversão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