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Teste PDF</w:t>
      </w:r>
    </w:p>
    <w:p>
      <w:r>
        <w:t>Teste de conversão PDF.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urier New" w:hAnsi="Courier New"/>
        <w:sz w:val="16"/>
      </w:rPr>
      <w:br/>
      <w:t>____________________________________________________________</w:t>
      <w:br/>
      <w:t>ASSINADO DIGITALMENTE VIA PRIMEJUD SIGN</w:t>
      <w:br/>
      <w:t>Token: pdf_token_123 | Data: 10/02/2026 08:39:48</w:t>
      <w:br/>
      <w:t>IP: 127.0.0.1 | Hash: 4d3b38f5111c41a3...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