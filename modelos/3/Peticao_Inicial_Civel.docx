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PETIÇÃO INICIAL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PETIÇÃO INICIAL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