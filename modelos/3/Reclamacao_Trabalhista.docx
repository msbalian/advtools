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RECLAMAÇÃO TRABALHISTA</w:t>
      </w:r>
    </w:p>
    <w:p/>
    <w:p>
      <w:r>
        <w:rPr>
          <w:b/>
        </w:rPr>
        <w:t>EXCELENTÍSSIMO(A) SENHOR(A) DOUTOR(A) JUIZ(A) DE DIREITO DA ____ VARA ____________________ DA COMARCA DE ____________________</w:t>
      </w:r>
    </w:p>
    <w:p/>
    <w:p>
      <w:r>
        <w:rPr>
          <w:b/>
        </w:rPr>
        <w:t>{{ cliente_nome }}</w:t>
      </w:r>
      <w:r>
        <w:t xml:space="preserve">, inscrito(a) no CPF/CNPJ sob nº </w:t>
      </w:r>
      <w:r>
        <w:rPr>
          <w:b/>
        </w:rPr>
        <w:t>{{ cliente_doc }}</w:t>
      </w:r>
      <w:r>
        <w:t xml:space="preserve">, residente e domiciliado(a) em </w:t>
      </w:r>
      <w:r>
        <w:t>{{ cliente_endereco }}</w:t>
      </w:r>
      <w:r>
        <w:t>, por seu advogado infra-assinado, vem respeitosamente à presença de Vossa Excelência propor:</w:t>
      </w:r>
    </w:p>
    <w:p/>
    <w:p>
      <w:pPr>
        <w:pStyle w:val="Title"/>
        <w:jc w:val="center"/>
      </w:pPr>
      <w:r>
        <w:t>RECLAMAÇÃO TRABALHISTA</w:t>
      </w:r>
    </w:p>
    <w:p/>
    <w:p>
      <w:pPr>
        <w:pStyle w:val="Heading1"/>
      </w:pPr>
      <w:r>
        <w:t>DOS FATOS</w:t>
      </w:r>
    </w:p>
    <w:p>
      <w:r>
        <w:t>{{ fatos }}</w:t>
      </w:r>
    </w:p>
    <w:p/>
    <w:p>
      <w:pPr>
        <w:pStyle w:val="Heading1"/>
      </w:pPr>
      <w:r>
        <w:t>DO DIREITO</w:t>
      </w:r>
    </w:p>
    <w:p>
      <w:r>
        <w:t>(Fundamentação jurídica gerada pela IA ou inserida manualmente)</w:t>
      </w:r>
    </w:p>
    <w:p>
      <w:pPr>
        <w:pStyle w:val="Heading1"/>
      </w:pPr>
      <w:r>
        <w:t>DOS PEDIDOS</w:t>
      </w:r>
    </w:p>
    <w:p>
      <w:r>
        <w:t>Diante do exposto, requer:</w:t>
      </w:r>
    </w:p>
    <w:p>
      <w:r>
        <w:t>a) A procedência total da ação;</w:t>
      </w:r>
    </w:p>
    <w:p>
      <w:r>
        <w:t>b) A citação do requerido;</w:t>
      </w:r>
    </w:p>
    <w:p>
      <w:r>
        <w:t>c) A condenação em custas e honorários.</w:t>
      </w:r>
    </w:p>
    <w:p/>
    <w:p>
      <w:r>
        <w:t>Dá-se à causa o valor de R$ ________________.</w:t>
      </w:r>
    </w:p>
    <w:p/>
    <w:p>
      <w:r>
        <w:t>Nestes termos,</w:t>
      </w:r>
    </w:p>
    <w:p>
      <w:r>
        <w:t>Pede deferimento.</w:t>
      </w:r>
    </w:p>
    <w:p/>
    <w:p>
      <w:pPr>
        <w:jc w:val="right"/>
      </w:pPr>
      <w:r>
        <w:t>Local, {{ data_hoje }}</w:t>
      </w:r>
    </w:p>
    <w:p/>
    <w:p>
      <w:r>
        <w:t>____________________________________</w:t>
      </w:r>
    </w:p>
    <w:p>
      <w:r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