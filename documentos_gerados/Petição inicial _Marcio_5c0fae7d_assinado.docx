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 xml:space="preserve">EXCELENTÍSSIMO(A) SENHOR(A) DOUTOR(A) JUIZ(A) DE DIREITO DA _____ VARA DA COMARCA DE </w:t>
      </w:r>
    </w:p>
    <w:p>
      <w:r>
        <w:br/>
        <w:br/>
      </w:r>
    </w:p>
    <w:p>
      <w:pPr>
        <w:pStyle w:val="Title"/>
        <w:jc w:val="center"/>
      </w:pPr>
      <w:r>
        <w:t>AGRAVO DE INSTRUMENTO</w:t>
      </w:r>
    </w:p>
    <w:p>
      <w:pPr>
        <w:jc w:val="both"/>
      </w:pPr>
      <w:r>
        <w:rPr>
          <w:b/>
        </w:rPr>
        <w:t xml:space="preserve"/>
      </w:r>
      <w:r>
        <w:t xml:space="preserve">, , , , inscrito no CPF sob nº , residente em , vem, respeitosamente, perante Vossa Excelência, propor a presente:</w:t>
      </w:r>
    </w:p>
    <w:p>
      <w:pPr>
        <w:pStyle w:val="Heading1"/>
      </w:pPr>
      <w:r>
        <w:t>DO DIREITO E DOS PEDIDOS</w:t>
      </w:r>
    </w:p>
    <w:p>
      <w:pPr>
        <w:jc w:val="both"/>
      </w:pPr>
      <w:r>
        <w:t xml:space="preserve"/>
      </w:r>
    </w:p>
    <w:p>
      <w:r>
        <w:br/>
        <w:t xml:space="preserve">Atribui-se à causa o valor de .</w:t>
      </w:r>
    </w:p>
    <w:p>
      <w:r>
        <w:br/>
        <w:t>Nestes termos,</w:t>
        <w:br/>
        <w:t>Pede deferimento.</w:t>
      </w:r>
    </w:p>
    <w:p>
      <w:pPr>
        <w:jc w:val="right"/>
      </w:pPr>
      <w:r>
        <w:br/>
        <w:t xml:space="preserve">, </w:t>
      </w:r>
    </w:p>
    <w:p>
      <w:pPr>
        <w:jc w:val="center"/>
      </w:pPr>
      <w:r>
        <w:br/>
        <w:br/>
        <w:t>____________________________________</w:t>
        <w:br/>
        <w:t>Advogado OAB/UF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urier New" w:hAnsi="Courier New"/>
        <w:sz w:val="16"/>
      </w:rPr>
      <w:br/>
      <w:t>____________________________________________________________</w:t>
      <w:br/>
      <w:t>ASSINADO DIGITALMENTE VIA ADVTOOLS SIGN</w:t>
      <w:br/>
      <w:t>Token: 8b9df8c0c7d046b49ca8bfdf6c32d16a | Data: 10/02/2026 09:08:32</w:t>
      <w:br/>
      <w:t>IP: 127.0.0.1 | Hash: ae2426a6b28c4b92...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