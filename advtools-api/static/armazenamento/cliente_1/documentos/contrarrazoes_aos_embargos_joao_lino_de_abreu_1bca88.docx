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Erro ao gerar conteúdo com IA após tentar vários modelos: Nenhum modelo disponível respondeu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