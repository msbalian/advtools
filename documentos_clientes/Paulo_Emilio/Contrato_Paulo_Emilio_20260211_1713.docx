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 JURÍDICOS</w:t>
      </w:r>
    </w:p>
    <w:p/>
    <w:p>
      <w:r>
        <w:rPr>
          <w:b/>
        </w:rPr>
        <w:t xml:space="preserve">Pelo presente instrumento particular, de um lado </w:t>
      </w:r>
      <w:r>
        <w:t xml:space="preserve">DOUTOR FULANO DE TAL, advogado inscrito na OAB/UF sob nº 00.000, com escritório em..., doravante denominado </w:t>
      </w:r>
      <w:r>
        <w:rPr>
          <w:b/>
        </w:rPr>
        <w:t>CONTRATADO(A)</w:t>
      </w:r>
      <w:r>
        <w:t xml:space="preserve">, e de outro lado </w:t>
      </w:r>
      <w:r>
        <w:rPr>
          <w:b/>
          <w:u w:val="single"/>
        </w:rPr>
        <w:t xml:space="preserve">Paulo Emilio</w:t>
      </w:r>
      <w:r>
        <w:t xml:space="preserve">, inscrito(a) no CPF/CNPJ sob nº </w:t>
      </w:r>
      <w:r>
        <w:rPr>
          <w:b/>
        </w:rPr>
        <w:t xml:space="preserve"/>
      </w:r>
      <w:r>
        <w:t xml:space="preserve">, residente e domiciliado(a) em </w:t>
      </w:r>
      <w:r>
        <w:t xml:space="preserve">Avenida Moises Brandão Soares com rua Zebu Quadra 05 Lote 01 condominio Terra do Boi II</w:t>
      </w:r>
      <w:r>
        <w:t xml:space="preserve">, doravante denominado(a) </w:t>
      </w:r>
      <w:r>
        <w:rPr>
          <w:b/>
        </w:rPr>
        <w:t>CONTRATANTE</w:t>
      </w:r>
      <w:r>
        <w:t>, celebram o presente contrato mediante as cláusulas abaixo:</w:t>
      </w:r>
    </w:p>
    <w:p/>
    <w:p>
      <w:pPr>
        <w:pStyle w:val="Heading1"/>
      </w:pPr>
      <w:r>
        <w:t>CLÁUSULA PRIMEIRA - DO OBJETO E NATUREZA DOS SERVIÇOS</w:t>
      </w:r>
    </w:p>
    <w:p>
      <w:r>
        <w:t xml:space="preserve">O presente contrato tem por objeto a prestação de serviços advocatícios para: </w:t>
      </w:r>
      <w:r>
        <w:rPr>
          <w:b/>
        </w:rPr>
        <w:t xml:space="preserve">Análise de Contrato</w:t>
      </w:r>
      <w:r>
        <w:t xml:space="preserve">. </w:t>
      </w:r>
    </w:p>
    <w:p>
      <w:r>
        <w:t xml:space="preserve">DA CLÁUSULA PRIMEIRA - DO OBJETO</w:t>
        <w:br/>
        <w:t xml:space="preserve"/>
        <w:br/>
        <w:t xml:space="preserve">O presente instrumento tem por objeto a prestação de serviços jurídicos pelo(a) CONTRATADO(A) em favor do(a) CONTRATANTE, PAULO EMILIO, consistentes na análise jurídica pormenorizada de contrato(s) específico(s) a ser(em) fornecido(s) pelo(a) CONTRATANTE, visando à identificação de cláusulas, riscos, direitos e obrigações, e a emissão de relatório ou parecer técnico-jurídico conclusivo com as recomendações pertinentes.</w:t>
        <w:br/>
        <w:t xml:space="preserve"/>
        <w:br/>
        <w:t xml:space="preserve">DA CLÁUSULA SEGUNDA - DOS HONORÁRIOS E FORMA DE PAGAMENTO</w:t>
        <w:br/>
        <w:t xml:space="preserve"/>
        <w:br/>
        <w:t xml:space="preserve">Pelos serviços ora contratados, o(a) CONTRATANTE, PAULO EMILIO, pagará ao(à) CONTRATADO(A) a importância total de R$ 4.000,00 (quatro mil reais), que será quitada da seguinte forma:</w:t>
        <w:br/>
        <w:t xml:space="preserve">a) R$ 1.000,00 (mil reais) via Pix, com vencimento em 11 de fevereiro de 2026;</w:t>
        <w:br/>
        <w:t xml:space="preserve">b) R$ 3.000,00 (três mil reais) via cartão de crédito, com vencimento em 11 de fevereiro de 2026.</w:t>
      </w:r>
    </w:p>
    <w:p/>
    <w:p>
      <w:pPr>
        <w:pStyle w:val="Heading1"/>
      </w:pPr>
      <w:r>
        <w:t>CLÁUSULA SEGUNDA - DOS HONORÁRIOS</w:t>
      </w:r>
    </w:p>
    <w:p>
      <w:r>
        <w:t xml:space="preserve">Pelos serviços prestados, o(a) CONTRATANTE pagará ao(à) CONTRATADO(A) o valor total de: </w:t>
      </w:r>
      <w:r>
        <w:rPr>
          <w:b/>
        </w:rPr>
        <w:t xml:space="preserve">R$ 4000.00</w:t>
      </w:r>
      <w:r>
        <w:t>.</w:t>
      </w:r>
    </w:p>
    <w:p>
      <w:r>
        <w:t xml:space="preserve">Forma de Pagamento: R$ 1000 via Pix em 11/02/2026 / R$ 3000 via Cartão em 11/02/2026</w:t>
      </w:r>
    </w:p>
    <w:p>
      <w:r>
        <w:t xml:space="preserve">Detalhes Adicionais: None</w:t>
      </w:r>
    </w:p>
    <w:p/>
    <w:p>
      <w:pPr>
        <w:pStyle w:val="Heading1"/>
      </w:pPr>
      <w:r>
        <w:t>CLÁUSULA TERCEIRA - DO FORO</w:t>
      </w:r>
    </w:p>
    <w:p>
      <w:r>
        <w:t>Fica eleito o foro da Comarca de Local/UF para dirimir quaisquer dúvidas oriundas deste contrato.</w:t>
      </w:r>
    </w:p>
    <w:p/>
    <w:p/>
    <w:p>
      <w:pPr>
        <w:jc w:val="right"/>
      </w:pPr>
      <w:r>
        <w:t xml:space="preserve">Local/UF, 11/02/2026</w:t>
      </w:r>
    </w:p>
    <w:p/>
    <w:p/>
    <w:p>
      <w:pPr>
        <w:jc w:val="center"/>
      </w:pPr>
      <w:r>
        <w:t>__________________________________________</w:t>
      </w:r>
      <w:r>
        <w:br/>
        <w:t>ADVOGADO(A) CONTRATADO(A)</w:t>
      </w:r>
    </w:p>
    <w:p/>
    <w:p/>
    <w:p>
      <w:pPr>
        <w:jc w:val="center"/>
      </w:pPr>
      <w:r>
        <w:t>__________________________________________</w:t>
      </w:r>
      <w:r>
        <w:br/>
        <w:t xml:space="preserve">Paulo Emilio</w:t>
        <w:br/>
        <w:t>CONTRATANTE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