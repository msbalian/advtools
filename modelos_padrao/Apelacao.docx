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APELAÇÃO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APELAÇÃO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