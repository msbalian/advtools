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 xml:space="preserve">EXCELENTÍSSIMO(A) SENHOR(A) DOUTOR(A) JUIZ(A) DE DIREITO DA _____ VARA DA COMARCA DE </w:t>
      </w:r>
    </w:p>
    <w:p>
      <w:r>
        <w:br/>
        <w:br/>
      </w:r>
    </w:p>
    <w:p>
      <w:pPr>
        <w:pStyle w:val="Title"/>
        <w:jc w:val="center"/>
      </w:pPr>
      <w:r>
        <w:t>DECLARAÇÃO DE HIPOSSUFICIÊNCIA</w:t>
      </w:r>
    </w:p>
    <w:p>
      <w:pPr>
        <w:jc w:val="both"/>
      </w:pPr>
      <w:r>
        <w:rPr>
          <w:b/>
        </w:rPr>
        <w:t xml:space="preserve"/>
      </w:r>
      <w:r>
        <w:t xml:space="preserve">, , , , inscrito no CPF sob nº , residente em , vem, respeitosamente, perante Vossa Excelência, propor a presente:</w:t>
      </w:r>
    </w:p>
    <w:p>
      <w:pPr>
        <w:pStyle w:val="Heading1"/>
      </w:pPr>
      <w:r>
        <w:t>DO DIREITO E DOS PEDIDOS</w:t>
      </w:r>
    </w:p>
    <w:p>
      <w:pPr>
        <w:jc w:val="both"/>
      </w:pPr>
      <w:r>
        <w:t xml:space="preserve"/>
      </w:r>
    </w:p>
    <w:p>
      <w:r>
        <w:br/>
        <w:t xml:space="preserve">Atribui-se à causa o valor de .</w:t>
      </w:r>
    </w:p>
    <w:p>
      <w:r>
        <w:br/>
        <w:t>Nestes termos,</w:t>
        <w:br/>
        <w:t>Pede deferimento.</w:t>
      </w:r>
    </w:p>
    <w:p>
      <w:pPr>
        <w:jc w:val="right"/>
      </w:pPr>
      <w:r>
        <w:br/>
        <w:t xml:space="preserve">, </w:t>
      </w:r>
    </w:p>
    <w:p>
      <w:pPr>
        <w:jc w:val="center"/>
      </w:pPr>
      <w:r>
        <w:br/>
        <w:br/>
        <w:t>____________________________________</w:t>
        <w:br/>
        <w:t>Advogado OAB/UF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