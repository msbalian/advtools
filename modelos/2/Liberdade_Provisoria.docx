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PEDIDO DE LIBERDADE PROVISÓRIA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PEDIDO DE LIBERDADE PROVISÓRIA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