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AGRAVO DE INSTRUMENTO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AGRAVO DE INSTRUMENTO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