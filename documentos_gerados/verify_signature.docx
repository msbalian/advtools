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Teste</w:t>
      </w:r>
    </w:p>
    <w:p>
      <w:r>
        <w:t>Texto dummy para assinatura.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