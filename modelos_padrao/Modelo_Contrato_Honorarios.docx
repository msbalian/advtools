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 JURÍDICOS</w:t>
      </w:r>
    </w:p>
    <w:p/>
    <w:p>
      <w:r>
        <w:rPr>
          <w:b/>
        </w:rPr>
        <w:t xml:space="preserve">CONTRATANTE: </w:t>
      </w:r>
      <w:r>
        <w:rPr>
          <w:b/>
        </w:rPr>
        <w:t>{{ cliente_nome }}</w:t>
      </w:r>
      <w:r>
        <w:t>, CPF: {{ cliente_doc }}, Endereço: {{ cliente_endereco }}.</w:t>
      </w:r>
    </w:p>
    <w:p/>
    <w:p>
      <w:r>
        <w:rPr>
          <w:b/>
        </w:rPr>
        <w:t xml:space="preserve">CONTRATADO: </w:t>
      </w:r>
      <w:r>
        <w:t>SEU ESCRITÓRIO DE ADVOCACIA...</w:t>
      </w:r>
    </w:p>
    <w:p/>
    <w:p>
      <w:pPr>
        <w:pStyle w:val="Heading1"/>
      </w:pPr>
      <w:r>
        <w:t>CLÁUSULA 1 - DO OBJETO</w:t>
      </w:r>
    </w:p>
    <w:p>
      <w:r>
        <w:t>O presente contrato tem por objeto: {{ servico_tipo }}</w:t>
      </w:r>
    </w:p>
    <w:p>
      <w:r>
        <w:t>{{ conteudo_ia }}</w:t>
      </w:r>
    </w:p>
    <w:p>
      <w:pPr>
        <w:pStyle w:val="Heading1"/>
      </w:pPr>
      <w:r>
        <w:t>CLÁUSULA 2 - DO VALOR</w:t>
      </w:r>
    </w:p>
    <w:p>
      <w:r>
        <w:t>Valor Total: R$ {{ valor_total }}</w:t>
      </w:r>
    </w:p>
    <w:p>
      <w:r>
        <w:t>Forma de Pagamento: {{ forma_pagamento }}</w:t>
      </w:r>
    </w:p>
    <w:p>
      <w:r>
        <w:t>Detalhes: {{ detalhes_pagamento }}</w:t>
      </w:r>
    </w:p>
    <w:p/>
    <w:p>
      <w:r>
        <w:t>Local, {{ data_hoje }}</w:t>
      </w:r>
    </w:p>
    <w:p/>
    <w:p>
      <w:r>
        <w:t>__________________________</w:t>
      </w:r>
    </w:p>
    <w:p>
      <w:r>
        <w:t>CONTRATANTE</w:t>
      </w:r>
    </w:p>
    <w:p/>
    <w:p>
      <w:r>
        <w:t>__________________________</w:t>
      </w:r>
    </w:p>
    <w:p>
      <w:r>
        <w:t>CONTRATADO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