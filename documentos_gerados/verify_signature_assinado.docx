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Teste</w:t>
      </w:r>
    </w:p>
    <w:p>
      <w:r>
        <w:t>Texto dummy para assinatura.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ourier New" w:hAnsi="Courier New"/>
        <w:sz w:val="16"/>
      </w:rPr>
      <w:br/>
      <w:t>____________________________________________________________</w:t>
      <w:br/>
      <w:t>ASSINADO DIGITALMENTE VIA PRIMEJUD SIGN</w:t>
      <w:br/>
      <w:t>Token: verify_token_123 | Data: 10/02/2026 08:33:42</w:t>
      <w:br/>
      <w:t>IP: 127.0.0.1 | Hash: 4469fd28d6234ce6...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