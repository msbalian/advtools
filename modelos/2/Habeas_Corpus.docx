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HABEAS CORPUS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HABEAS CORPUS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